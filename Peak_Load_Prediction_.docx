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D8B1" w14:textId="77777777" w:rsidR="00FE7CD7" w:rsidRDefault="00000000">
      <w:pPr>
        <w:pStyle w:val="Heading1"/>
      </w:pPr>
      <w:r>
        <w:t>Peak Load Prediction for Smart Energy Management</w:t>
      </w:r>
    </w:p>
    <w:p w14:paraId="09D7DB97" w14:textId="11B41B5E" w:rsidR="00FE7CD7" w:rsidRDefault="00000000">
      <w:r>
        <w:rPr>
          <w:b/>
        </w:rPr>
        <w:t xml:space="preserve">Capstone Project Report </w:t>
      </w:r>
    </w:p>
    <w:p w14:paraId="390FE8CD" w14:textId="77777777" w:rsidR="00FE7CD7" w:rsidRDefault="00000000">
      <w:pPr>
        <w:pStyle w:val="Heading2"/>
      </w:pPr>
      <w:r>
        <w:t>Aim of the Project</w:t>
      </w:r>
    </w:p>
    <w:p w14:paraId="3262DC1C" w14:textId="77777777" w:rsidR="00FE7CD7" w:rsidRDefault="00000000">
      <w:r>
        <w:t>To analyze historical electricity consumption data, identify peak load patterns, and predict future electricity demand using Machine Learning techniques for efficient energy planning, load balancing, and smart energy management.</w:t>
      </w:r>
    </w:p>
    <w:p w14:paraId="15A2FDA2" w14:textId="77777777" w:rsidR="00FE7CD7" w:rsidRDefault="00000000">
      <w:pPr>
        <w:pStyle w:val="Heading2"/>
      </w:pPr>
      <w:r>
        <w:t>Problem Statement</w:t>
      </w:r>
    </w:p>
    <w:p w14:paraId="28E8F310" w14:textId="77777777" w:rsidR="00FE7CD7" w:rsidRDefault="00000000">
      <w:r>
        <w:t>Electricity demand fluctuates due to factors such as weather conditions, seasonal variations, holidays, and human activities. During peak demand periods, power systems may experience overloads, voltage instability, and increased operational costs. Traditional forecasting methods often fail to provide accurate predictions. Therefore, an intelligent and data-driven prediction system is required to forecast peak electricity demand in advance and support efficient energy management.</w:t>
      </w:r>
    </w:p>
    <w:p w14:paraId="0BC18408" w14:textId="77777777" w:rsidR="00FE7CD7" w:rsidRDefault="00000000">
      <w:pPr>
        <w:pStyle w:val="Heading2"/>
      </w:pPr>
      <w:r>
        <w:t>Objectives</w:t>
      </w:r>
    </w:p>
    <w:p w14:paraId="19F2EADE" w14:textId="77777777" w:rsidR="00FE7CD7" w:rsidRDefault="00000000">
      <w:r>
        <w:t>• Analyze historical electricity consumption data.</w:t>
      </w:r>
      <w:r>
        <w:br/>
        <w:t>• Identify peak load hours and demand patterns.</w:t>
      </w:r>
      <w:r>
        <w:br/>
        <w:t>• Study the impact of weather parameters on electricity usage.</w:t>
      </w:r>
      <w:r>
        <w:br/>
        <w:t>• Develop a Machine Learning model for load forecasting.</w:t>
      </w:r>
      <w:r>
        <w:br/>
        <w:t>• Predict future electricity demand with improved accuracy.</w:t>
      </w:r>
      <w:r>
        <w:br/>
        <w:t>• Support better energy planning and load management.</w:t>
      </w:r>
    </w:p>
    <w:p w14:paraId="172916D3" w14:textId="77777777" w:rsidR="00FE7CD7" w:rsidRDefault="00000000">
      <w:pPr>
        <w:pStyle w:val="Heading2"/>
      </w:pPr>
      <w:r>
        <w:t>Technologies Used</w:t>
      </w:r>
    </w:p>
    <w:p w14:paraId="1E5D5DC4" w14:textId="77777777" w:rsidR="00FE7CD7" w:rsidRDefault="00000000">
      <w:r>
        <w:t>Python, Pandas, NumPy, Matplotlib, Scikit-Learn, Jupyter Notebook, CSV Dataset.</w:t>
      </w:r>
    </w:p>
    <w:p w14:paraId="7EE2FC1F" w14:textId="77777777" w:rsidR="00FE7CD7" w:rsidRDefault="00000000">
      <w:pPr>
        <w:pStyle w:val="Heading2"/>
      </w:pPr>
      <w:r>
        <w:t>Project Modules</w:t>
      </w:r>
    </w:p>
    <w:p w14:paraId="64EF1BE2" w14:textId="77777777" w:rsidR="00FE7CD7" w:rsidRDefault="00000000">
      <w:r>
        <w:t>1. Data Collection</w:t>
      </w:r>
      <w:r>
        <w:br/>
        <w:t>2. Data Preprocessing</w:t>
      </w:r>
      <w:r>
        <w:br/>
        <w:t>3. Exploratory Data Analysis (EDA)</w:t>
      </w:r>
      <w:r>
        <w:br/>
        <w:t>4. Machine Learning Model Development</w:t>
      </w:r>
      <w:r>
        <w:br/>
        <w:t>5. Peak Load Prediction</w:t>
      </w:r>
      <w:r>
        <w:br/>
        <w:t>6. Result Visualization and Reporting</w:t>
      </w:r>
    </w:p>
    <w:p w14:paraId="440D9939" w14:textId="77777777" w:rsidR="00FE7CD7" w:rsidRDefault="00000000">
      <w:pPr>
        <w:pStyle w:val="Heading2"/>
      </w:pPr>
      <w:r>
        <w:t>Dataset Features</w:t>
      </w:r>
    </w:p>
    <w:p w14:paraId="58BBFDAA" w14:textId="77777777" w:rsidR="00FE7CD7" w:rsidRDefault="00000000">
      <w:r>
        <w:t>Timestamp, Power_Load_kW, Temperature, Humidity, Wind Speed, Holiday Flag, Hour, Day, and Month.</w:t>
      </w:r>
    </w:p>
    <w:p w14:paraId="3EFF5A6B" w14:textId="77777777" w:rsidR="00FE7CD7" w:rsidRDefault="00000000">
      <w:pPr>
        <w:pStyle w:val="Heading2"/>
      </w:pPr>
      <w:r>
        <w:t>Machine Learning Model</w:t>
      </w:r>
    </w:p>
    <w:p w14:paraId="653C97C8" w14:textId="77777777" w:rsidR="00FE7CD7" w:rsidRDefault="00000000">
      <w:r>
        <w:t>Random Forest Regressor is used as the primary prediction model because it is beginner-friendly, provides good accuracy, and handles non-linear relationships effectively.</w:t>
      </w:r>
    </w:p>
    <w:p w14:paraId="6097B67C" w14:textId="77777777" w:rsidR="00FE7CD7" w:rsidRDefault="00000000">
      <w:pPr>
        <w:pStyle w:val="Heading2"/>
      </w:pPr>
      <w:r>
        <w:lastRenderedPageBreak/>
        <w:t>Expected Outcomes</w:t>
      </w:r>
    </w:p>
    <w:p w14:paraId="3740A34A" w14:textId="77777777" w:rsidR="00FE7CD7" w:rsidRDefault="00000000">
      <w:r>
        <w:t>• Accurate prediction of future electricity demand.</w:t>
      </w:r>
      <w:r>
        <w:br/>
        <w:t>• Identification of peak consumption hours.</w:t>
      </w:r>
      <w:r>
        <w:br/>
        <w:t>• Generation of analytical graphs and reports.</w:t>
      </w:r>
      <w:r>
        <w:br/>
        <w:t>• Improved energy distribution planning.</w:t>
      </w:r>
    </w:p>
    <w:p w14:paraId="45C52B78" w14:textId="77777777" w:rsidR="00FE7CD7" w:rsidRDefault="00000000">
      <w:pPr>
        <w:pStyle w:val="Heading2"/>
      </w:pPr>
      <w:r>
        <w:t>Advantages</w:t>
      </w:r>
    </w:p>
    <w:p w14:paraId="38216F6A" w14:textId="77777777" w:rsidR="00FE7CD7" w:rsidRDefault="00000000">
      <w:r>
        <w:t>• Reduces power wastage.</w:t>
      </w:r>
      <w:r>
        <w:br/>
        <w:t>• Helps prevent overload conditions.</w:t>
      </w:r>
      <w:r>
        <w:br/>
        <w:t>• Improves electricity management.</w:t>
      </w:r>
      <w:r>
        <w:br/>
        <w:t>• Supports smart grid systems.</w:t>
      </w:r>
      <w:r>
        <w:br/>
        <w:t>• Assists government and power distribution departments.</w:t>
      </w:r>
    </w:p>
    <w:p w14:paraId="75BC00A8" w14:textId="77777777" w:rsidR="00FE7CD7" w:rsidRDefault="00000000">
      <w:pPr>
        <w:pStyle w:val="Heading2"/>
      </w:pPr>
      <w:r>
        <w:t>Future Scope</w:t>
      </w:r>
    </w:p>
    <w:p w14:paraId="4872345A" w14:textId="77777777" w:rsidR="00FE7CD7" w:rsidRDefault="00000000">
      <w:r>
        <w:t>• Real-time prediction using IoT sensors.</w:t>
      </w:r>
      <w:r>
        <w:br/>
        <w:t>• Smart grid integration.</w:t>
      </w:r>
      <w:r>
        <w:br/>
        <w:t>• Deep Learning-based forecasting models.</w:t>
      </w:r>
      <w:r>
        <w:br/>
        <w:t>• Web and mobile dashboards for monitoring and decision-making.</w:t>
      </w:r>
    </w:p>
    <w:p w14:paraId="604F3C55" w14:textId="77777777" w:rsidR="00FE7CD7" w:rsidRDefault="00000000">
      <w:pPr>
        <w:pStyle w:val="Heading2"/>
      </w:pPr>
      <w:r>
        <w:t>Conclusion</w:t>
      </w:r>
    </w:p>
    <w:p w14:paraId="5ACA6856" w14:textId="77777777" w:rsidR="00FE7CD7" w:rsidRDefault="00000000">
      <w:r>
        <w:t>Peak Load Prediction for Smart Energy Management is an important application of Machine Learning in the energy sector. By analyzing historical electricity consumption and weather data, the system can forecast future electricity demand and identify peak load periods. The project contributes to efficient energy utilization, improved grid reliability, reduced operational costs, and better planning for future energy requirements.</w:t>
      </w:r>
    </w:p>
    <w:sectPr w:rsidR="00FE7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060845">
    <w:abstractNumId w:val="8"/>
  </w:num>
  <w:num w:numId="2" w16cid:durableId="2140370410">
    <w:abstractNumId w:val="6"/>
  </w:num>
  <w:num w:numId="3" w16cid:durableId="1143231974">
    <w:abstractNumId w:val="5"/>
  </w:num>
  <w:num w:numId="4" w16cid:durableId="1207525481">
    <w:abstractNumId w:val="4"/>
  </w:num>
  <w:num w:numId="5" w16cid:durableId="2121797232">
    <w:abstractNumId w:val="7"/>
  </w:num>
  <w:num w:numId="6" w16cid:durableId="1252348235">
    <w:abstractNumId w:val="3"/>
  </w:num>
  <w:num w:numId="7" w16cid:durableId="1105804368">
    <w:abstractNumId w:val="2"/>
  </w:num>
  <w:num w:numId="8" w16cid:durableId="81723584">
    <w:abstractNumId w:val="1"/>
  </w:num>
  <w:num w:numId="9" w16cid:durableId="26103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6EF1"/>
    <w:rsid w:val="00892E52"/>
    <w:rsid w:val="00AA1D8D"/>
    <w:rsid w:val="00B47730"/>
    <w:rsid w:val="00CB0664"/>
    <w:rsid w:val="00FC693F"/>
    <w:rsid w:val="00FE7C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60798"/>
  <w14:defaultImageDpi w14:val="300"/>
  <w15:docId w15:val="{F01E8B6E-6291-4ACF-BBBC-BA6D101F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Danish Dar</cp:lastModifiedBy>
  <cp:revision>2</cp:revision>
  <dcterms:created xsi:type="dcterms:W3CDTF">2013-12-23T23:15:00Z</dcterms:created>
  <dcterms:modified xsi:type="dcterms:W3CDTF">2026-06-03T08:37:00Z</dcterms:modified>
  <cp:category/>
</cp:coreProperties>
</file>